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flux capacitor is a core component of time travel technology. It requires 1.21 gigawatts of electrical power to operate.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